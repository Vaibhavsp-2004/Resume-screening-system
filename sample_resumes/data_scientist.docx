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</w:t>
        <w:br/>
        <w:t>Data Scientist</w:t>
        <w:br/>
        <w:t>Skills: Python, Pandas, Scikit-learn, TensorFlow, SQL.</w:t>
        <w:br/>
        <w:t>Experience: 3 years in ML and AI. Strong math background.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