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Brown</w:t>
        <w:br/>
        <w:t>Fresher</w:t>
        <w:br/>
        <w:t>Skills: Python, HTML, CSS.</w:t>
        <w:br/>
        <w:t>Education: B.Tech Computer Science.</w:t>
        <w:br/>
        <w:t>Looking for entry level python developer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